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731" w:rsidRDefault="005B7814">
      <w:pPr>
        <w:spacing w:after="60"/>
      </w:pPr>
      <w:r>
        <w:rPr>
          <w:b/>
          <w:color w:val="17365D"/>
          <w:sz w:val="36"/>
        </w:rPr>
        <w:t>HARIS ISHFAQ</w:t>
      </w:r>
    </w:p>
    <w:p w:rsidR="00766731" w:rsidRDefault="005B7814">
      <w:pPr>
        <w:pBdr>
          <w:bottom w:val="single" w:sz="10" w:space="4" w:color="D9E2F3"/>
        </w:pBdr>
        <w:spacing w:after="160"/>
      </w:pPr>
      <w:r>
        <w:rPr>
          <w:color w:val="4B5563"/>
          <w:sz w:val="19"/>
        </w:rPr>
        <w:t>Pakistan  |  +92 3035104068  |  hariss446644@gmail.com</w:t>
      </w:r>
    </w:p>
    <w:tbl>
      <w:tblPr>
        <w:tblW w:w="0" w:type="auto"/>
        <w:jc w:val="center"/>
        <w:tblLayout w:type="fixed"/>
        <w:tblLook w:val="04A0" w:firstRow="1" w:lastRow="0" w:firstColumn="1" w:lastColumn="0" w:noHBand="0" w:noVBand="1"/>
      </w:tblPr>
      <w:tblGrid>
        <w:gridCol w:w="4986"/>
        <w:gridCol w:w="4986"/>
      </w:tblGrid>
      <w:tr w:rsidR="00766731">
        <w:trPr>
          <w:jc w:val="center"/>
        </w:trPr>
        <w:tc>
          <w:tcPr>
            <w:tcW w:w="4986" w:type="dxa"/>
            <w:tcBorders>
              <w:top w:val="nil"/>
              <w:left w:val="nil"/>
              <w:bottom w:val="nil"/>
              <w:right w:val="nil"/>
            </w:tcBorders>
            <w:tcMar>
              <w:top w:w="0" w:type="dxa"/>
              <w:left w:w="0" w:type="dxa"/>
              <w:bottom w:w="0" w:type="dxa"/>
              <w:right w:w="0" w:type="dxa"/>
            </w:tcMar>
          </w:tcPr>
          <w:p w:rsidR="00C43F16" w:rsidRPr="00C43F16" w:rsidRDefault="005B7814" w:rsidP="00C43F16">
            <w:pPr>
              <w:pStyle w:val="Heading2"/>
              <w:spacing w:before="0" w:line="207" w:lineRule="atLeast"/>
              <w:rPr>
                <w:rFonts w:ascii="Aptos" w:eastAsia="Aptos" w:hAnsi="Aptos"/>
                <w:color w:val="1F2937"/>
                <w:sz w:val="20"/>
                <w:lang w:val="de-DE"/>
              </w:rPr>
            </w:pPr>
            <w:r w:rsidRPr="00C43F16">
              <w:rPr>
                <w:rFonts w:ascii="Aptos" w:eastAsia="Aptos" w:hAnsi="Aptos"/>
                <w:color w:val="1F2937"/>
                <w:sz w:val="20"/>
                <w:lang w:val="de-DE"/>
              </w:rPr>
              <w:t>An das Recruiting-Team</w:t>
            </w:r>
          </w:p>
          <w:p w:rsidR="00C43F16" w:rsidRPr="00C43F16" w:rsidRDefault="00C43F16" w:rsidP="00C43F16">
            <w:pPr>
              <w:rPr>
                <w:rFonts w:asciiTheme="majorBidi" w:hAnsiTheme="majorBidi" w:cstheme="majorBidi"/>
                <w:b/>
                <w:bCs/>
                <w:lang w:val="de-DE"/>
              </w:rPr>
            </w:pPr>
            <w:hyperlink r:id="rId9" w:history="1">
              <w:r w:rsidRPr="00C43F16">
                <w:rPr>
                  <w:rStyle w:val="Hyperlink"/>
                  <w:rFonts w:asciiTheme="majorBidi" w:hAnsiTheme="majorBidi" w:cstheme="majorBidi"/>
                  <w:color w:val="1F2937"/>
                  <w:u w:val="none"/>
                  <w:lang w:val="de-DE"/>
                </w:rPr>
                <w:t>Prof. Schumann GmbH</w:t>
              </w:r>
            </w:hyperlink>
            <w:r w:rsidR="005B7814" w:rsidRPr="00C43F16">
              <w:rPr>
                <w:sz w:val="20"/>
                <w:lang w:val="de-DE"/>
              </w:rPr>
              <w:br/>
            </w:r>
            <w:r w:rsidRPr="00C43F16">
              <w:rPr>
                <w:rFonts w:ascii="Inter Fallback" w:hAnsi="Inter Fallback"/>
                <w:color w:val="404040"/>
                <w:szCs w:val="21"/>
                <w:lang w:val="de-DE"/>
              </w:rPr>
              <w:t>Jutta-Limbach-Straße 1, 37073 Göttingen</w:t>
            </w:r>
          </w:p>
        </w:tc>
        <w:tc>
          <w:tcPr>
            <w:tcW w:w="4986" w:type="dxa"/>
            <w:tcBorders>
              <w:top w:val="nil"/>
              <w:left w:val="nil"/>
              <w:bottom w:val="nil"/>
              <w:right w:val="nil"/>
            </w:tcBorders>
            <w:tcMar>
              <w:top w:w="0" w:type="dxa"/>
              <w:left w:w="0" w:type="dxa"/>
              <w:bottom w:w="0" w:type="dxa"/>
              <w:right w:w="0" w:type="dxa"/>
            </w:tcMar>
          </w:tcPr>
          <w:p w:rsidR="00766731" w:rsidRDefault="005B7814">
            <w:pPr>
              <w:jc w:val="right"/>
            </w:pPr>
            <w:r>
              <w:rPr>
                <w:color w:val="4B5563"/>
                <w:sz w:val="20"/>
              </w:rPr>
              <w:t>12. August 2026</w:t>
            </w:r>
          </w:p>
        </w:tc>
      </w:tr>
    </w:tbl>
    <w:p w:rsidR="00766731" w:rsidRDefault="00766731">
      <w:pPr>
        <w:spacing w:after="20"/>
      </w:pPr>
    </w:p>
    <w:p w:rsidR="00766731" w:rsidRPr="00C43F16" w:rsidRDefault="005B7814">
      <w:pPr>
        <w:rPr>
          <w:lang w:val="de-DE"/>
        </w:rPr>
      </w:pPr>
      <w:r w:rsidRPr="00C43F16">
        <w:rPr>
          <w:b/>
          <w:color w:val="17365D"/>
          <w:sz w:val="23"/>
          <w:lang w:val="de-DE"/>
        </w:rPr>
        <w:t>Bewerbung um einen Ausbildungsplatz zum Fachinformatiker für Anwendungsentwicklung</w:t>
      </w:r>
    </w:p>
    <w:p w:rsidR="00C43F16" w:rsidRPr="00C43F16" w:rsidRDefault="00C43F16" w:rsidP="00C43F16">
      <w:pPr>
        <w:spacing w:after="160" w:line="254" w:lineRule="auto"/>
        <w:rPr>
          <w:lang w:val="de-DE"/>
        </w:rPr>
      </w:pPr>
      <w:r w:rsidRPr="00C43F16">
        <w:rPr>
          <w:lang w:val="de-DE"/>
        </w:rPr>
        <w:t>Sehr geehrte Damen und Herren,</w:t>
      </w:r>
    </w:p>
    <w:p w:rsidR="00C43F16" w:rsidRPr="00C43F16" w:rsidRDefault="00C43F16" w:rsidP="00C43F16">
      <w:pPr>
        <w:spacing w:after="160" w:line="254" w:lineRule="auto"/>
        <w:rPr>
          <w:lang w:val="de-DE"/>
        </w:rPr>
      </w:pPr>
      <w:r w:rsidRPr="00C43F16">
        <w:rPr>
          <w:lang w:val="de-DE"/>
        </w:rPr>
        <w:t>die ausgeschriebene Ausbildung zum Fachinformatiker f</w:t>
      </w:r>
      <w:r w:rsidRPr="00C43F16">
        <w:rPr>
          <w:rFonts w:hint="cs"/>
          <w:lang w:val="de-DE"/>
        </w:rPr>
        <w:t>ü</w:t>
      </w:r>
      <w:r w:rsidRPr="00C43F16">
        <w:rPr>
          <w:lang w:val="de-DE"/>
        </w:rPr>
        <w:t>r Anwendungsentwicklung spricht mich besonders an, weil sie meine Begeisterung f</w:t>
      </w:r>
      <w:r w:rsidRPr="00C43F16">
        <w:rPr>
          <w:rFonts w:hint="cs"/>
          <w:lang w:val="de-DE"/>
        </w:rPr>
        <w:t>ü</w:t>
      </w:r>
      <w:r w:rsidRPr="00C43F16">
        <w:rPr>
          <w:lang w:val="de-DE"/>
        </w:rPr>
        <w:t>r Softwareentwicklung mit praxisnahem Lernen und Teamarbeit verbindet. Ich m</w:t>
      </w:r>
      <w:r w:rsidRPr="00C43F16">
        <w:rPr>
          <w:rFonts w:hint="cs"/>
          <w:lang w:val="de-DE"/>
        </w:rPr>
        <w:t>ö</w:t>
      </w:r>
      <w:r w:rsidRPr="00C43F16">
        <w:rPr>
          <w:lang w:val="de-DE"/>
        </w:rPr>
        <w:t>chte meine bisherigen IT-Kenntnisse gezielt vertiefen und mich fachlich zu einem zuverl</w:t>
      </w:r>
      <w:r w:rsidRPr="00C43F16">
        <w:rPr>
          <w:rFonts w:hint="cs"/>
          <w:lang w:val="de-DE"/>
        </w:rPr>
        <w:t>ä</w:t>
      </w:r>
      <w:r w:rsidRPr="00C43F16">
        <w:rPr>
          <w:lang w:val="de-DE"/>
        </w:rPr>
        <w:t>ssigen Anwendungsentwickler weiterentwickeln.</w:t>
      </w:r>
    </w:p>
    <w:p w:rsidR="00C43F16" w:rsidRPr="00C43F16" w:rsidRDefault="00C43F16" w:rsidP="00C43F16">
      <w:pPr>
        <w:spacing w:after="160" w:line="254" w:lineRule="auto"/>
        <w:rPr>
          <w:lang w:val="de-DE"/>
        </w:rPr>
      </w:pPr>
      <w:r w:rsidRPr="00C43F16">
        <w:rPr>
          <w:lang w:val="de-DE"/>
        </w:rPr>
        <w:t>Derzeit absolviere ich meine Intermediate-/ICS-Ausbildung mit Schwerpunkt Informatik und habe meinen Abschluss noch nicht abgeschlossen. Diesen m</w:t>
      </w:r>
      <w:r w:rsidRPr="00C43F16">
        <w:rPr>
          <w:rFonts w:hint="cs"/>
          <w:lang w:val="de-DE"/>
        </w:rPr>
        <w:t>ö</w:t>
      </w:r>
      <w:r w:rsidRPr="00C43F16">
        <w:rPr>
          <w:lang w:val="de-DE"/>
        </w:rPr>
        <w:t>chte ich vor Beginn der Ausbildung erfolgreich erwerben. Da der Ausbildungsbeginn laut Ausschreibung nach Vereinbarung erfolgt, m</w:t>
      </w:r>
      <w:r w:rsidRPr="00C43F16">
        <w:rPr>
          <w:rFonts w:hint="cs"/>
          <w:lang w:val="de-DE"/>
        </w:rPr>
        <w:t>ö</w:t>
      </w:r>
      <w:r w:rsidRPr="00C43F16">
        <w:rPr>
          <w:lang w:val="de-DE"/>
        </w:rPr>
        <w:t>chte ich mich fr</w:t>
      </w:r>
      <w:r w:rsidRPr="00C43F16">
        <w:rPr>
          <w:rFonts w:hint="cs"/>
          <w:lang w:val="de-DE"/>
        </w:rPr>
        <w:t>ü</w:t>
      </w:r>
      <w:r w:rsidRPr="00C43F16">
        <w:rPr>
          <w:lang w:val="de-DE"/>
        </w:rPr>
        <w:t>hzeitig bewerben und den m</w:t>
      </w:r>
      <w:r w:rsidRPr="00C43F16">
        <w:rPr>
          <w:rFonts w:hint="cs"/>
          <w:lang w:val="de-DE"/>
        </w:rPr>
        <w:t>ö</w:t>
      </w:r>
      <w:r w:rsidRPr="00C43F16">
        <w:rPr>
          <w:lang w:val="de-DE"/>
        </w:rPr>
        <w:t>glichen Starttermin entsprechend abstimmen.</w:t>
      </w:r>
    </w:p>
    <w:p w:rsidR="00C43F16" w:rsidRPr="00C43F16" w:rsidRDefault="00C43F16" w:rsidP="00C43F16">
      <w:pPr>
        <w:spacing w:after="160" w:line="254" w:lineRule="auto"/>
        <w:rPr>
          <w:lang w:val="de-DE"/>
        </w:rPr>
      </w:pPr>
      <w:r w:rsidRPr="00C43F16">
        <w:rPr>
          <w:lang w:val="de-DE"/>
        </w:rPr>
        <w:t>In den vergangenen Jahren habe ich mir neben der Schule selbstst</w:t>
      </w:r>
      <w:r w:rsidRPr="00C43F16">
        <w:rPr>
          <w:rFonts w:hint="cs"/>
          <w:lang w:val="de-DE"/>
        </w:rPr>
        <w:t>ä</w:t>
      </w:r>
      <w:r w:rsidRPr="00C43F16">
        <w:rPr>
          <w:lang w:val="de-DE"/>
        </w:rPr>
        <w:t>ndig praktische Kenntnisse in der Programmierung angeeignet. Besonders besch</w:t>
      </w:r>
      <w:r w:rsidRPr="00C43F16">
        <w:rPr>
          <w:rFonts w:hint="cs"/>
          <w:lang w:val="de-DE"/>
        </w:rPr>
        <w:t>ä</w:t>
      </w:r>
      <w:r w:rsidRPr="00C43F16">
        <w:rPr>
          <w:lang w:val="de-DE"/>
        </w:rPr>
        <w:t>ftigt habe ich mich mit Python, Tkinter, MySQL und grundlegenden Datenbankkonzepten sowie HTML und CSS. Dabei habe ich unter anderem ein Student Management System mit Python, Tkinter und MySQL, einen Personal Finance Tracker, eine grafische Taschenrechner-Anwendung und verschiedene weitere Python-Projekte entwickelt. Zus</w:t>
      </w:r>
      <w:r w:rsidRPr="00C43F16">
        <w:rPr>
          <w:rFonts w:hint="cs"/>
          <w:lang w:val="de-DE"/>
        </w:rPr>
        <w:t>ä</w:t>
      </w:r>
      <w:r w:rsidRPr="00C43F16">
        <w:rPr>
          <w:lang w:val="de-DE"/>
        </w:rPr>
        <w:t>tzlich habe ich eine eigene Portfolio-Website mit HTML und CSS erstellt sowie mit Unity und C# eigene Spieleprojekte umgesetzt. Derzeit lerne ich au</w:t>
      </w:r>
      <w:r w:rsidRPr="00C43F16">
        <w:rPr>
          <w:rFonts w:hint="cs"/>
          <w:lang w:val="de-DE"/>
        </w:rPr>
        <w:t>ß</w:t>
      </w:r>
      <w:r w:rsidRPr="00C43F16">
        <w:rPr>
          <w:lang w:val="de-DE"/>
        </w:rPr>
        <w:t>erdem Java, um meine Kenntnisse im Bereich der Softwareentwicklung weiter auszubauen.</w:t>
      </w:r>
    </w:p>
    <w:p w:rsidR="00C43F16" w:rsidRPr="00C43F16" w:rsidRDefault="00C43F16" w:rsidP="00C43F16">
      <w:pPr>
        <w:spacing w:after="160" w:line="254" w:lineRule="auto"/>
        <w:rPr>
          <w:lang w:val="de-DE"/>
        </w:rPr>
      </w:pPr>
      <w:r w:rsidRPr="00C43F16">
        <w:rPr>
          <w:lang w:val="de-DE"/>
        </w:rPr>
        <w:t>Meine Projekte zeigen, dass ich mich gerne selbstst</w:t>
      </w:r>
      <w:r w:rsidRPr="00C43F16">
        <w:rPr>
          <w:rFonts w:hint="cs"/>
          <w:lang w:val="de-DE"/>
        </w:rPr>
        <w:t>ä</w:t>
      </w:r>
      <w:r w:rsidRPr="00C43F16">
        <w:rPr>
          <w:lang w:val="de-DE"/>
        </w:rPr>
        <w:t>ndig in technische Themen einarbeite, Probleme systematisch l</w:t>
      </w:r>
      <w:r w:rsidRPr="00C43F16">
        <w:rPr>
          <w:rFonts w:hint="cs"/>
          <w:lang w:val="de-DE"/>
        </w:rPr>
        <w:t>ö</w:t>
      </w:r>
      <w:r w:rsidRPr="00C43F16">
        <w:rPr>
          <w:lang w:val="de-DE"/>
        </w:rPr>
        <w:t>se und neue Technologien mit Neugier ausprobiere. Auch durch meine freiberuflichen Computer- und Composing-Arbeiten konnte ich praktische Erfahrung im Umgang mit digitalen Dokumenten, Bewerbungsunterlagen und Kundenanforderungen sammeln.</w:t>
      </w:r>
    </w:p>
    <w:p w:rsidR="00C43F16" w:rsidRPr="00C43F16" w:rsidRDefault="00C43F16" w:rsidP="00C43F16">
      <w:pPr>
        <w:spacing w:after="160" w:line="254" w:lineRule="auto"/>
        <w:rPr>
          <w:lang w:val="de-DE"/>
        </w:rPr>
      </w:pPr>
      <w:r w:rsidRPr="00C43F16">
        <w:rPr>
          <w:lang w:val="de-DE"/>
        </w:rPr>
        <w:t>Parallel lerne ich Deutsch und arbeite kontinuierlich daran, meine Sprachkenntnisse bis zum Ausbildungsbeginn weiter auszubauen. Besonders wichtig sind mir Lernbereitschaft, Zuverl</w:t>
      </w:r>
      <w:r w:rsidRPr="00C43F16">
        <w:rPr>
          <w:rFonts w:hint="cs"/>
          <w:lang w:val="de-DE"/>
        </w:rPr>
        <w:t>ä</w:t>
      </w:r>
      <w:r w:rsidRPr="00C43F16">
        <w:rPr>
          <w:lang w:val="de-DE"/>
        </w:rPr>
        <w:t>ssigkeit und die F</w:t>
      </w:r>
      <w:r w:rsidRPr="00C43F16">
        <w:rPr>
          <w:rFonts w:hint="cs"/>
          <w:lang w:val="de-DE"/>
        </w:rPr>
        <w:t>ä</w:t>
      </w:r>
      <w:r w:rsidRPr="00C43F16">
        <w:rPr>
          <w:lang w:val="de-DE"/>
        </w:rPr>
        <w:t>higkeit, mich in ein Team einzubringen. Ich freue mich darauf, meine bisherigen Kenntnisse in Ihrem Unternehmen einzusetzen, neue Technologien wie Java zu erlernen und gleichzeitig von erfahrenen Kolleginnen und Kollegen zu lernen.</w:t>
      </w:r>
    </w:p>
    <w:p w:rsidR="00C43F16" w:rsidRPr="00C43F16" w:rsidRDefault="00C43F16" w:rsidP="00C43F16">
      <w:pPr>
        <w:spacing w:after="160" w:line="254" w:lineRule="auto"/>
        <w:rPr>
          <w:lang w:val="de-DE"/>
        </w:rPr>
      </w:pPr>
      <w:r w:rsidRPr="00C43F16">
        <w:rPr>
          <w:rFonts w:hint="cs"/>
          <w:lang w:val="de-DE"/>
        </w:rPr>
        <w:t>Ü</w:t>
      </w:r>
      <w:r w:rsidRPr="00C43F16">
        <w:rPr>
          <w:lang w:val="de-DE"/>
        </w:rPr>
        <w:t>ber die Gelegenheit, mich pers</w:t>
      </w:r>
      <w:r w:rsidRPr="00C43F16">
        <w:rPr>
          <w:rFonts w:hint="cs"/>
          <w:lang w:val="de-DE"/>
        </w:rPr>
        <w:t>ö</w:t>
      </w:r>
      <w:r w:rsidRPr="00C43F16">
        <w:rPr>
          <w:lang w:val="de-DE"/>
        </w:rPr>
        <w:t xml:space="preserve">nlich vorzustellen und mehr </w:t>
      </w:r>
      <w:r w:rsidRPr="00C43F16">
        <w:rPr>
          <w:rFonts w:hint="cs"/>
          <w:lang w:val="de-DE"/>
        </w:rPr>
        <w:t>ü</w:t>
      </w:r>
      <w:r w:rsidRPr="00C43F16">
        <w:rPr>
          <w:lang w:val="de-DE"/>
        </w:rPr>
        <w:t>ber die Ausbildung und Ihr Unternehmen zu erfahren, w</w:t>
      </w:r>
      <w:r w:rsidRPr="00C43F16">
        <w:rPr>
          <w:rFonts w:hint="cs"/>
          <w:lang w:val="de-DE"/>
        </w:rPr>
        <w:t>ü</w:t>
      </w:r>
      <w:r w:rsidRPr="00C43F16">
        <w:rPr>
          <w:lang w:val="de-DE"/>
        </w:rPr>
        <w:t>rde ich mich sehr freuen.</w:t>
      </w:r>
    </w:p>
    <w:p w:rsidR="00C43F16" w:rsidRPr="00C43F16" w:rsidRDefault="00C43F16" w:rsidP="00C43F16">
      <w:pPr>
        <w:spacing w:after="160" w:line="254" w:lineRule="auto"/>
        <w:rPr>
          <w:lang w:val="de-DE"/>
        </w:rPr>
      </w:pPr>
      <w:r w:rsidRPr="00C43F16">
        <w:rPr>
          <w:lang w:val="de-DE"/>
        </w:rPr>
        <w:t>Mit freundlichen Gr</w:t>
      </w:r>
      <w:r w:rsidRPr="00C43F16">
        <w:rPr>
          <w:rFonts w:hint="cs"/>
          <w:lang w:val="de-DE"/>
        </w:rPr>
        <w:t>üß</w:t>
      </w:r>
      <w:r w:rsidRPr="00C43F16">
        <w:rPr>
          <w:lang w:val="de-DE"/>
        </w:rPr>
        <w:t>en</w:t>
      </w:r>
    </w:p>
    <w:p w:rsidR="00C43F16" w:rsidRPr="00C43F16" w:rsidRDefault="00C43F16" w:rsidP="00C43F16">
      <w:pPr>
        <w:spacing w:after="160" w:line="254" w:lineRule="auto"/>
        <w:rPr>
          <w:lang w:val="de-DE"/>
        </w:rPr>
      </w:pPr>
    </w:p>
    <w:p w:rsidR="00766731" w:rsidRPr="00C43F16" w:rsidRDefault="005B7814" w:rsidP="00C43F16">
      <w:pPr>
        <w:spacing w:after="160" w:line="254" w:lineRule="auto"/>
        <w:rPr>
          <w:lang w:val="de-DE"/>
        </w:rPr>
      </w:pPr>
      <w:r w:rsidRPr="00C43F16">
        <w:rPr>
          <w:b/>
          <w:color w:val="17365D"/>
          <w:lang w:val="de-DE"/>
        </w:rPr>
        <w:t>Haris Ishfaq</w:t>
      </w:r>
      <w:bookmarkStart w:id="0" w:name="_GoBack"/>
      <w:bookmarkEnd w:id="0"/>
    </w:p>
    <w:p w:rsidR="00766731" w:rsidRPr="00C43F16" w:rsidRDefault="005B7814">
      <w:pPr>
        <w:spacing w:before="120" w:after="0"/>
        <w:rPr>
          <w:lang w:val="de-DE"/>
        </w:rPr>
      </w:pPr>
      <w:r w:rsidRPr="00C43F16">
        <w:rPr>
          <w:color w:val="5B6573"/>
          <w:sz w:val="18"/>
          <w:lang w:val="de-DE"/>
        </w:rPr>
        <w:t xml:space="preserve">Anlagen: Lebenslauf, </w:t>
      </w:r>
      <w:r w:rsidRPr="00C43F16">
        <w:rPr>
          <w:color w:val="5B6573"/>
          <w:sz w:val="18"/>
          <w:lang w:val="de-DE"/>
        </w:rPr>
        <w:t>Matric-Zeugnis/Marksheet, IT-Zertifikate, Portfolio</w:t>
      </w:r>
    </w:p>
    <w:sectPr w:rsidR="00766731" w:rsidRPr="00C43F16" w:rsidSect="00034616">
      <w:footerReference w:type="default" r:id="rId10"/>
      <w:pgSz w:w="12240" w:h="15840"/>
      <w:pgMar w:top="879" w:right="1134" w:bottom="822"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7814" w:rsidRDefault="005B7814">
      <w:pPr>
        <w:spacing w:after="0" w:line="240" w:lineRule="auto"/>
      </w:pPr>
      <w:r>
        <w:separator/>
      </w:r>
    </w:p>
  </w:endnote>
  <w:endnote w:type="continuationSeparator" w:id="0">
    <w:p w:rsidR="005B7814" w:rsidRDefault="005B7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Inter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731" w:rsidRDefault="005B7814">
    <w:pPr>
      <w:pStyle w:val="Footer"/>
      <w:jc w:val="center"/>
    </w:pPr>
    <w:r>
      <w:rPr>
        <w:color w:val="7A8491"/>
        <w:sz w:val="17"/>
      </w:rPr>
      <w:t>Bewerbungsunterlagen – Haris Ishfaq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7814" w:rsidRDefault="005B7814">
      <w:pPr>
        <w:spacing w:after="0" w:line="240" w:lineRule="auto"/>
      </w:pPr>
      <w:r>
        <w:separator/>
      </w:r>
    </w:p>
  </w:footnote>
  <w:footnote w:type="continuationSeparator" w:id="0">
    <w:p w:rsidR="005B7814" w:rsidRDefault="005B78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B7814"/>
    <w:rsid w:val="00766731"/>
    <w:rsid w:val="00AA1D8D"/>
    <w:rsid w:val="00B47730"/>
    <w:rsid w:val="00C43F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eastAsia="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43F1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eastAsia="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43F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269825">
      <w:bodyDiv w:val="1"/>
      <w:marLeft w:val="0"/>
      <w:marRight w:val="0"/>
      <w:marTop w:val="0"/>
      <w:marBottom w:val="0"/>
      <w:divBdr>
        <w:top w:val="none" w:sz="0" w:space="0" w:color="auto"/>
        <w:left w:val="none" w:sz="0" w:space="0" w:color="auto"/>
        <w:bottom w:val="none" w:sz="0" w:space="0" w:color="auto"/>
        <w:right w:val="none" w:sz="0" w:space="0" w:color="auto"/>
      </w:divBdr>
    </w:div>
    <w:div w:id="1552351682">
      <w:bodyDiv w:val="1"/>
      <w:marLeft w:val="0"/>
      <w:marRight w:val="0"/>
      <w:marTop w:val="0"/>
      <w:marBottom w:val="0"/>
      <w:divBdr>
        <w:top w:val="none" w:sz="0" w:space="0" w:color="auto"/>
        <w:left w:val="none" w:sz="0" w:space="0" w:color="auto"/>
        <w:bottom w:val="none" w:sz="0" w:space="0" w:color="auto"/>
        <w:right w:val="none" w:sz="0" w:space="0" w:color="auto"/>
      </w:divBdr>
    </w:div>
    <w:div w:id="2110082983">
      <w:bodyDiv w:val="1"/>
      <w:marLeft w:val="0"/>
      <w:marRight w:val="0"/>
      <w:marTop w:val="0"/>
      <w:marBottom w:val="0"/>
      <w:divBdr>
        <w:top w:val="none" w:sz="0" w:space="0" w:color="auto"/>
        <w:left w:val="none" w:sz="0" w:space="0" w:color="auto"/>
        <w:bottom w:val="none" w:sz="0" w:space="0" w:color="auto"/>
        <w:right w:val="none" w:sz="0" w:space="0" w:color="auto"/>
      </w:divBdr>
    </w:div>
    <w:div w:id="2123500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www.ausbildung.de/unternehmen/prof-schumann-gmbh/stel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E033E-A51C-4F45-ACDB-25DB9E9C3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Anschreiben – Ausbildung Fachinformatiker für Anwendungsentwicklung</dc:title>
  <dc:subject>Bewerbung für einen Ausbildungsplatz</dc:subject>
  <dc:creator>Haris Ishfaq</dc:creator>
  <cp:keywords>Ausbildung, Fachinformatiker, Anwendungsentwicklung, Bewerbung, Anschreiben</cp:keywords>
  <dc:description>generated by python-docx</dc:description>
  <cp:lastModifiedBy>ismail - [2010]</cp:lastModifiedBy>
  <cp:revision>2</cp:revision>
  <dcterms:created xsi:type="dcterms:W3CDTF">2013-12-23T23:15:00Z</dcterms:created>
  <dcterms:modified xsi:type="dcterms:W3CDTF">2026-08-12T06:34:00Z</dcterms:modified>
  <cp:category/>
</cp:coreProperties>
</file>